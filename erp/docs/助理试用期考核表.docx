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6"/>
        </w:rPr>
        <w:t>助理试用期考核表</w:t>
      </w:r>
    </w:p>
    <w:p>
      <w:pPr>
        <w:spacing w:after="360"/>
        <w:jc w:val="center"/>
      </w:pPr>
      <w:r>
        <w:rPr>
          <w:rFonts w:ascii="宋体" w:hAnsi="宋体" w:eastAsia="宋体"/>
          <w:b w:val="0"/>
          <w:color w:val="505050"/>
          <w:sz w:val="24"/>
        </w:rPr>
        <w:t>（系统数据维护 &amp; 客户培训）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468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部门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岗位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系统数据维护 / 客户培训助理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入职日期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 xml:space="preserve">    年    月    日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考核日期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 xml:space="preserve">    年    月    日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试用期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1 个月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考核人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被考核人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一、考核说明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1.1 岗位职责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负责 ERP 系统基础数据的维护（商品、供应商、客户、入库单等）；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对接新客户：系统开户、充值配置、基础操作培训；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处理客户日常使用问题，无法独立解决时及时上报。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1.2 考核维度及权重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考核维度</w:t>
            </w:r>
          </w:p>
        </w:tc>
        <w:tc>
          <w:tcPr>
            <w:tcW w:type="dxa" w:w="468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权重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系统数据维护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40%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客户培训与支持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35%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工作态度与协作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学习与成长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10%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1.3 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等级</w:t>
            </w:r>
          </w:p>
        </w:tc>
        <w:tc>
          <w:tcPr>
            <w:tcW w:type="dxa" w:w="468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优秀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超出岗位要求，可独立承担全部工作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良好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达到岗位要求，偶需指导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合格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基本达到要求，转正后需继续带教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不合格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未达到岗位要求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1.4 转正参考指标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68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合格参考线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数据维护任务独立完成率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≥ 80%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重大数据错误次数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≤ 2 次，且同类错误不重复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独立完成客户 onboarding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≥ 1–2 个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工作时间内客户消息响应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≤ 30 分钟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客户明确投诉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0 次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二、被考核人自评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（请被考核人填写，300 字左右）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2.1 试用期主要工作内容：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2.2 工作成果与亮点：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2.3 存在的不足及改进计划：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2.4 对岗位和团队的建议：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被考核人签字：____________　　　　日期：____年____月____日</w:t>
      </w:r>
    </w:p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三、考核人评价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3.1 系统数据维护（权重 40%）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考核项</w:t>
            </w:r>
          </w:p>
        </w:tc>
        <w:tc>
          <w:tcPr>
            <w:tcW w:type="dxa" w:w="156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优秀</w:t>
            </w:r>
          </w:p>
        </w:tc>
        <w:tc>
          <w:tcPr>
            <w:tcW w:type="dxa" w:w="156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良好</w:t>
            </w:r>
          </w:p>
        </w:tc>
        <w:tc>
          <w:tcPr>
            <w:tcW w:type="dxa" w:w="156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合格</w:t>
            </w:r>
          </w:p>
        </w:tc>
        <w:tc>
          <w:tcPr>
            <w:tcW w:type="dxa" w:w="156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不合格</w:t>
            </w:r>
          </w:p>
        </w:tc>
        <w:tc>
          <w:tcPr>
            <w:tcW w:type="dxa" w:w="156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评价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操作熟练度（各模块独立操作能力）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数据准确性（录入、导入错误率）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规范意识（是否按流程操作）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异常处理（查日志、重试、上报）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具体事例（必填）：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做得好的：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出现过的问题：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本项综合评定：  □ 优秀    □ 良好    □ 合格    □ 不合格</w:t>
      </w:r>
    </w:p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3.2 客户培训与支持（权重 35%）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考核项</w:t>
            </w:r>
          </w:p>
        </w:tc>
        <w:tc>
          <w:tcPr>
            <w:tcW w:type="dxa" w:w="156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优秀</w:t>
            </w:r>
          </w:p>
        </w:tc>
        <w:tc>
          <w:tcPr>
            <w:tcW w:type="dxa" w:w="156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良好</w:t>
            </w:r>
          </w:p>
        </w:tc>
        <w:tc>
          <w:tcPr>
            <w:tcW w:type="dxa" w:w="156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合格</w:t>
            </w:r>
          </w:p>
        </w:tc>
        <w:tc>
          <w:tcPr>
            <w:tcW w:type="dxa" w:w="156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不合格</w:t>
            </w:r>
          </w:p>
        </w:tc>
        <w:tc>
          <w:tcPr>
            <w:tcW w:type="dxa" w:w="156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评价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培训效果（客户能否独立操作）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讲解能力（条理、耐心、表达）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响应及时性（客户消息回复速度）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客户反馈（投诉/好评）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培训客户数量：______ 个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客户/同事反馈：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本项综合评定：  □ 优秀    □ 良好    □ 合格    □ 不合格</w:t>
      </w:r>
    </w:p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3.3 工作态度与协作（权重 15%）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考核项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优秀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良好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合格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不合格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主动性（主动跟进、提醒、补位）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责任心（出错承认、及时改正）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沟通协作（对内对外清晰及时）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保密意识（客户及业务数据）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</w:tbl>
    <w:p/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本项综合评定：  □ 优秀    □ 良好    □ 合格    □ 不合格</w:t>
      </w:r>
    </w:p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3.4 学习与成长（权重 10%）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1 个月内新掌握的模块/流程：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是否仍需手把手带教：  □ 很少    □ 偶尔    □ 经常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转正后能否承担更多工作：  □ 能    □ 需再带一段时间    □ 不能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本项综合评定：  □ 优秀    □ 良好    □ 合格    □ 不合格</w:t>
      </w:r>
    </w:p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四、综合结论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4.1 考核结论（请选择一项）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□ 同意转正 — 达到岗位要求，可独立承担系统维护及客户培训工作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□ 延长试用期 2 周 — 基本达标但熟练度/培训能力尚需加强，延长原因：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□ 不予转正 — 未达到岗位要求，主要原因：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4.2 综合评价（3–5 句话）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4.3 转正后期望（若同意转正）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_______________________________________________________________________________</w:t>
      </w:r>
    </w:p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五、审批签字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312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签字</w:t>
            </w:r>
          </w:p>
        </w:tc>
        <w:tc>
          <w:tcPr>
            <w:tcW w:type="dxa" w:w="312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考核人（直属上级）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 xml:space="preserve">    年    月    日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被考核人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 xml:space="preserve">    年    月    日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部门负责人（如有）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 xml:space="preserve">    年    月    日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>HR（如有）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  <w:t xml:space="preserve">    年    月    日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附件：试用期工作记录表（考核人日常记录用）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34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工作事项</w:t>
            </w:r>
          </w:p>
        </w:tc>
        <w:tc>
          <w:tcPr>
            <w:tcW w:type="dxa" w:w="234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  <w:tc>
          <w:tcPr>
            <w:tcW w:type="dxa" w:w="2340"/>
            <w:shd w:fill="D9E2F3" w:val="clear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记录说明：考核人可在试用期内随时填写，转正考核时作为评价依据。</w:t>
      </w:r>
    </w:p>
    <w:p/>
    <w:p>
      <w:pPr>
        <w:jc w:val="right"/>
      </w:pPr>
      <w:r>
        <w:rPr>
          <w:rFonts w:ascii="宋体" w:hAnsi="宋体" w:eastAsia="宋体"/>
          <w:b w:val="0"/>
          <w:color w:val="787878"/>
          <w:sz w:val="18"/>
        </w:rPr>
        <w:t>文档版本：V1.0  |  适用岗位：系统数据维护 &amp; 客户培训助理  |  试用期：1 个月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